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</w:pPr>
      <w:r>
        <w:rPr>
          <w:rFonts w:ascii="Arial" w:hAnsi="Arial"/>
          <w:b/>
          <w:color w:val="2563EB"/>
          <w:sz w:val="20"/>
        </w:rPr>
        <w:t>TECHNICAL PROJECT PRESENTATION &amp; ARCHITECTURE</w:t>
      </w:r>
    </w:p>
    <w:p>
      <w:pPr>
        <w:spacing w:before="0" w:after="120"/>
      </w:pPr>
      <w:r>
        <w:rPr>
          <w:rFonts w:ascii="Arial" w:hAnsi="Arial"/>
          <w:b/>
          <w:color w:val="0F294A"/>
          <w:sz w:val="64"/>
        </w:rPr>
        <w:t>ANTIGRAVITY</w:t>
      </w:r>
    </w:p>
    <w:p>
      <w:pPr>
        <w:spacing w:before="0" w:after="200"/>
      </w:pPr>
      <w:r>
        <w:rPr>
          <w:rFonts w:ascii="Arial" w:hAnsi="Arial"/>
          <w:b/>
          <w:color w:val="1E3A8A"/>
          <w:sz w:val="26"/>
        </w:rPr>
        <w:t>AI-Powered GIS-Based Landslide Monitoring, Disaster Intelligence and Safe Route Management Platform for the North Eastern Region of India</w:t>
      </w:r>
    </w:p>
    <w:p>
      <w:pPr>
        <w:spacing w:before="0" w:after="400"/>
      </w:pPr>
      <w:r>
        <w:rPr>
          <w:rFonts w:ascii="Georgia" w:hAnsi="Georgia"/>
          <w:i/>
          <w:color w:val="475569"/>
          <w:sz w:val="24"/>
        </w:rPr>
        <w:t>“From Hazard Detection to Safe Decision-Making and Emergency Routing”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left w:val="single" w:sz="24" w:space="0" w:color="2563EB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2563EB"/>
                <w:sz w:val="20"/>
              </w:rPr>
              <w:t>[THE CORE IDEA] ANTIGRAVITY IN 10 SECONDS</w:t>
              <w:br/>
            </w:r>
            <w:r>
              <w:rPr>
                <w:rFonts w:ascii="Calibri" w:hAnsi="Calibri"/>
                <w:i w:val="0"/>
                <w:color w:val="2D3748"/>
                <w:sz w:val="20"/>
              </w:rPr>
              <w:t>Normal navigation apps (like Google Maps) tell you the FASTEST way to get from A to B.</w:t>
              <w:br/>
              <w:t>In a mountain disaster, that 'fastest road' might be buried under 500 tons of rock.</w:t>
              <w:br/>
              <w:t>ANTIGRAVITY connects live disaster data with road navigation to answer one life-saving question:</w:t>
              <w:br/>
              <w:t>“Can I SAFELY reach my destination right now, and if not, what is the validated safe bypass?”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  <w:sz w:val="18"/>
              </w:rPr>
              <w:t>Target Region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North Eastern Region (NER) of India (Assam, Meghalaya, Sikkim, Arunachal Pradesh, etc.)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  <w:sz w:val="18"/>
              </w:rPr>
              <w:t>Core Problem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Monsoon landslides, flash floods, and road collapses cutting off mountain lifelines.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  <w:sz w:val="18"/>
              </w:rPr>
              <w:t>Key Tech Stack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FastAPI (Backend) + PostGIS (Spatial Database) + Valhalla (Offline Routing) + MapLibre (GIS UI)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  <w:sz w:val="18"/>
              </w:rPr>
              <w:t>Key Innovation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Disaster-aware routing + Explainable road blockages + 100% real road topology (Zero straight lines).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  <w:sz w:val="18"/>
              </w:rPr>
              <w:t>Target Users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District Disaster Officers (EOC), Highway Engineers (PWD/NHAI), First Responders, Citizens.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F294A"/>
          <w:sz w:val="30"/>
        </w:rPr>
        <w:t>1. Executive Summary &amp; Problem Statement</w:t>
      </w:r>
    </w:p>
    <w:p>
      <w:pPr>
        <w:keepNext/>
        <w:spacing w:before="200" w:after="40"/>
      </w:pPr>
      <w:r>
        <w:rPr>
          <w:rFonts w:ascii="Arial" w:hAnsi="Arial"/>
          <w:b/>
          <w:color w:val="1E40AF"/>
          <w:sz w:val="24"/>
        </w:rPr>
        <w:t>1.1 What is Antigravity?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Antigravity is an AI-powered GIS disaster management and emergency routing platform. It monitors landslide-prone mountain areas, detects blocked highways, explains why roads are closed, and automatically calculates safe alternative routes for ambulances, supply trucks, and citizens.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It combines 8 key ingredients into one live map: Rainfall sensors + Soil moisture + Mountain slope/terrain + Historical landslide records + Authoritative road maps + Field officer reports + Disaster incidents + High-speed offline routing.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left w:val="single" w:sz="24" w:space="0" w:color="0F294A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F294A"/>
                <w:sz w:val="20"/>
              </w:rPr>
              <w:t>[PURPOSE] Decision-Support Role</w:t>
              <w:br/>
            </w:r>
            <w:r>
              <w:rPr>
                <w:rFonts w:ascii="Calibri" w:hAnsi="Calibri"/>
                <w:i w:val="0"/>
                <w:color w:val="2D3748"/>
                <w:sz w:val="20"/>
              </w:rPr>
              <w:t>Antigravity is a Decision-Support System for government disaster authorities, PWD engineers, and rescue teams. It gives commanders clear spatial intelligence to make fast, life-saving decisions.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rFonts w:ascii="Arial" w:hAnsi="Arial"/>
          <w:b/>
          <w:color w:val="1E40AF"/>
          <w:sz w:val="24"/>
        </w:rPr>
        <w:t>1.2 The Real-World Problem in North East India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In the mountains of North East India (Assam, Meghalaya, Sikkim, Arunachal Pradesh), monsoon rains trigger massive landslides, flash floods, and road collapses every single year. Critical highways (like NH-6 and NH-10) get completely buried under mud and rock.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During disasters, authorities and citizens face five major headaches: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1. Sudden Washouts: </w:t>
      </w:r>
      <w:r>
        <w:rPr>
          <w:rFonts w:ascii="Calibri" w:hAnsi="Calibri"/>
          <w:color w:val="334155"/>
          <w:sz w:val="21"/>
        </w:rPr>
        <w:t>Roads get blocked suddenly with no advance warning.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2. Fragmented Information: </w:t>
      </w:r>
      <w:r>
        <w:rPr>
          <w:rFonts w:ascii="Calibri" w:hAnsi="Calibri"/>
          <w:color w:val="334155"/>
          <w:sz w:val="21"/>
        </w:rPr>
        <w:t>Information is scattered across police, weather, highway, and district offices.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3. Opaque Road Closures: </w:t>
      </w:r>
      <w:r>
        <w:rPr>
          <w:rFonts w:ascii="Calibri" w:hAnsi="Calibri"/>
          <w:color w:val="334155"/>
          <w:sz w:val="21"/>
        </w:rPr>
        <w:t>Regular apps show a red line for traffic, but nobody knows if the road is just slow or physically destroyed.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4. Dangerous Navigation: </w:t>
      </w:r>
      <w:r>
        <w:rPr>
          <w:rFonts w:ascii="Calibri" w:hAnsi="Calibri"/>
          <w:color w:val="334155"/>
          <w:sz w:val="21"/>
        </w:rPr>
        <w:t>GPS apps try to send ambulances through dangerous mudslides or non-existent mountain tracks.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5. Community Isolation: </w:t>
      </w:r>
      <w:r>
        <w:rPr>
          <w:rFonts w:ascii="Calibri" w:hAnsi="Calibri"/>
          <w:color w:val="334155"/>
          <w:sz w:val="21"/>
        </w:rPr>
        <w:t>Villages get isolated for days because rescue teams cannot find a safe detour.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Table 1: Standard GPS vs. Antigravity — The Core Difference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456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Conventional Navigation (e.g. Google Maps)</w:t>
            </w:r>
          </w:p>
        </w:tc>
        <w:tc>
          <w:tcPr>
            <w:tcW w:type="dxa" w:w="3600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Antigravity Disaster Platform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Core Question Answered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“How do I reach B in the fewest minutes?”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“Can I SAFELY reach B without driving into a landslide or flood?”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Hazard Awareness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Blind to rain saturation, soil moisture, and landslide risks.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Monitors live rainfall, soil saturation, slope angles, and active debris flows.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Road Blockage Details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Shows a generic red line. No reason given.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Tells you: 'LANDSLIDE: 600m³ debris across road. Verified by PWD. Reopening in 18 hrs.'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Detour Safety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May route you onto dangerous logging trails or cliffs.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Validates all detours against real roads and guarantees &gt;500m safety clearance from hazards.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Failure Behavior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Draws straight lines or forces path through danger.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Returns 'NO SAFE ROUTE' if all roads are cut off, preventing fatal dispatch.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F294A"/>
          <w:sz w:val="30"/>
        </w:rPr>
        <w:t>2. Objectives &amp; Reference Systems</w:t>
      </w:r>
    </w:p>
    <w:p>
      <w:pPr>
        <w:keepNext/>
        <w:spacing w:before="200" w:after="40"/>
      </w:pPr>
      <w:r>
        <w:rPr>
          <w:rFonts w:ascii="Arial" w:hAnsi="Arial"/>
          <w:b/>
          <w:color w:val="1E40AF"/>
          <w:sz w:val="24"/>
        </w:rPr>
        <w:t>2.1 Clear Project Objectives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1. Real-Time Hazard Monitoring: </w:t>
      </w:r>
      <w:r>
        <w:rPr>
          <w:rFonts w:ascii="Calibri" w:hAnsi="Calibri"/>
          <w:color w:val="334155"/>
          <w:sz w:val="21"/>
        </w:rPr>
        <w:t>Track rainfall, soil moisture, and slope stability across mountain roads.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2. Unified GIS Command Map: </w:t>
      </w:r>
      <w:r>
        <w:rPr>
          <w:rFonts w:ascii="Calibri" w:hAnsi="Calibri"/>
          <w:color w:val="334155"/>
          <w:sz w:val="21"/>
        </w:rPr>
        <w:t>Display all roads, landslides, risk zones, and shelters on one interactive GIS map.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3. Spatial Risk Intelligence: </w:t>
      </w:r>
      <w:r>
        <w:rPr>
          <w:rFonts w:ascii="Calibri" w:hAnsi="Calibri"/>
          <w:color w:val="334155"/>
          <w:sz w:val="21"/>
        </w:rPr>
        <w:t>Categorize terrain into Low, Moderate, High, and Critical danger zones.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4. Authoritative Road Status: </w:t>
      </w:r>
      <w:r>
        <w:rPr>
          <w:rFonts w:ascii="Calibri" w:hAnsi="Calibri"/>
          <w:color w:val="334155"/>
          <w:sz w:val="21"/>
        </w:rPr>
        <w:t>Instantly flag roads as OPEN, CAUTION, HIGH RISK, RESTRICTED, or BLOCKED.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5. Explainable Blockages: </w:t>
      </w:r>
      <w:r>
        <w:rPr>
          <w:rFonts w:ascii="Calibri" w:hAnsi="Calibri"/>
          <w:color w:val="334155"/>
          <w:sz w:val="21"/>
        </w:rPr>
        <w:t>Provide clear, structured explanations whenever a road is closed.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6. Disaster-Aware Safe Routing: </w:t>
      </w:r>
      <w:r>
        <w:rPr>
          <w:rFonts w:ascii="Calibri" w:hAnsi="Calibri"/>
          <w:color w:val="334155"/>
          <w:sz w:val="21"/>
        </w:rPr>
        <w:t>Dynamically route vehicles around blocked areas using the actual road network.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7. Topological Route Validation: </w:t>
      </w:r>
      <w:r>
        <w:rPr>
          <w:rFonts w:ascii="Calibri" w:hAnsi="Calibri"/>
          <w:color w:val="334155"/>
          <w:sz w:val="21"/>
        </w:rPr>
        <w:t>Ensure no fake straight lines or phantom mountain tracks are ever drawn.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8. Centralized Admin Console: </w:t>
      </w:r>
      <w:r>
        <w:rPr>
          <w:rFonts w:ascii="Calibri" w:hAnsi="Calibri"/>
          <w:color w:val="334155"/>
          <w:sz w:val="21"/>
        </w:rPr>
        <w:t>Provide a clean control room dashboard for district disaster officers and engineers.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9. Field &amp; Citizen Reporting: </w:t>
      </w:r>
      <w:r>
        <w:rPr>
          <w:rFonts w:ascii="Calibri" w:hAnsi="Calibri"/>
          <w:color w:val="334155"/>
          <w:sz w:val="21"/>
        </w:rPr>
        <w:t>Let field officers and citizens report hazards with GPS coordinates and photos.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10. Offline Routing Capability: </w:t>
      </w:r>
      <w:r>
        <w:rPr>
          <w:rFonts w:ascii="Calibri" w:hAnsi="Calibri"/>
          <w:color w:val="334155"/>
          <w:sz w:val="21"/>
        </w:rPr>
        <w:t>Keep routing operational even when the internet goes down during a storm.</w:t>
      </w:r>
    </w:p>
    <w:p>
      <w:pPr>
        <w:keepNext/>
        <w:spacing w:before="200" w:after="40"/>
      </w:pPr>
      <w:r>
        <w:rPr>
          <w:rFonts w:ascii="Arial" w:hAnsi="Arial"/>
          <w:b/>
          <w:color w:val="1E40AF"/>
          <w:sz w:val="24"/>
        </w:rPr>
        <w:t>2.2 Reference Systems &amp; Conceptual Inspiration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Antigravity is inspired by the problem-solving concepts of India's leading disaster platforms: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• Bhooskhalan (GSI): </w:t>
      </w:r>
      <w:r>
        <w:rPr>
          <w:rFonts w:ascii="Calibri" w:hAnsi="Calibri"/>
          <w:color w:val="334155"/>
          <w:sz w:val="21"/>
        </w:rPr>
        <w:t>Geological Survey of India's portal for national landslide inventories and citizen hazard reporting. (https://play.google.com/store/apps/details?id=in.gov.gsi.bhooskhalan&amp;hl=en_IN)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• SACHET (NDMA): </w:t>
      </w:r>
      <w:r>
        <w:rPr>
          <w:rFonts w:ascii="Calibri" w:hAnsi="Calibri"/>
          <w:color w:val="334155"/>
          <w:sz w:val="21"/>
        </w:rPr>
        <w:t>National Disaster Management Authority's portal for geo-targeted early warnings. (https://sachet.ndma.gov.in/)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• SACHET Mobile (C-DOT): </w:t>
      </w:r>
      <w:r>
        <w:rPr>
          <w:rFonts w:ascii="Calibri" w:hAnsi="Calibri"/>
          <w:color w:val="334155"/>
          <w:sz w:val="21"/>
        </w:rPr>
        <w:t>C-DOT's mobile platform delivering disaster alerts via cell broadcast. (https://play.google.com/store/apps/details?id=com.cdotindia.capsachet)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left w:val="single" w:sz="24" w:space="0" w:color="DC2626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DC2626"/>
                <w:sz w:val="20"/>
              </w:rPr>
              <w:t>[DISCLAIMER] Official Disclaimer</w:t>
              <w:br/>
            </w:r>
            <w:r>
              <w:rPr>
                <w:rFonts w:ascii="Calibri" w:hAnsi="Calibri"/>
                <w:i w:val="0"/>
                <w:color w:val="2D3748"/>
                <w:sz w:val="20"/>
              </w:rPr>
              <w:t>Antigravity is an independent engineering project inspired by the public concepts of Bhooskhalan and SACHET. It is not an official government system or a direct copy of these platforms.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0F294A"/>
          <w:sz w:val="30"/>
        </w:rPr>
        <w:t>3. What Makes Antigravity Unique?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Antigravity is built around 5 powerful, distinctive innovations:</w:t>
      </w:r>
    </w:p>
    <w:p>
      <w:pPr>
        <w:keepNext/>
        <w:spacing w:before="200" w:after="40"/>
      </w:pPr>
      <w:r>
        <w:rPr>
          <w:rFonts w:ascii="Arial" w:hAnsi="Arial"/>
          <w:b/>
          <w:color w:val="1E40AF"/>
          <w:sz w:val="24"/>
        </w:rPr>
        <w:t>3.1 Disaster-Aware Routing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Normal navigation does: Origin $\rightarrow$ Distance $\rightarrow$ Shortest Route.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Antigravity Logic: </w:t>
      </w:r>
      <w:r>
        <w:rPr>
          <w:rFonts w:ascii="Calibri" w:hAnsi="Calibri"/>
          <w:i w:val="0"/>
          <w:color w:val="334155"/>
          <w:sz w:val="21"/>
        </w:rPr>
        <w:t>Antigravity does: Origin $\rightarrow$ Road Network $\rightarrow$ Disaster Constraints $\rightarrow$ Safety Risk Evaluation $\rightarrow$ Safe Validated Route.</w:t>
      </w:r>
    </w:p>
    <w:p>
      <w:pPr>
        <w:keepNext/>
        <w:spacing w:before="200" w:after="40"/>
      </w:pPr>
      <w:r>
        <w:rPr>
          <w:rFonts w:ascii="Arial" w:hAnsi="Arial"/>
          <w:b/>
          <w:color w:val="1E40AF"/>
          <w:sz w:val="24"/>
        </w:rPr>
        <w:t>3.2 Explainable Road Blockages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When you click a blocked road in Antigravity, you don't just see a red line. You get a complete explanation: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left w:val="single" w:sz="24" w:space="0" w:color="B91C1C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B91C1C"/>
                <w:sz w:val="20"/>
              </w:rPr>
              <w:t>[EXPLAINABLE ROAD POPUP] CLICK ON BLOCKED ROAD: NH-6 (Sonapur Reach)</w:t>
              <w:br/>
            </w:r>
            <w:r>
              <w:rPr>
                <w:rFonts w:ascii="Calibri" w:hAnsi="Calibri"/>
                <w:i w:val="0"/>
                <w:color w:val="2D3748"/>
                <w:sz w:val="20"/>
              </w:rPr>
              <w:t>⛔ STATUS: COMPLETELY BLOCKED</w:t>
              <w:br/>
              <w:t>• Reason: LANDSLIDE (Major Debris Flow)</w:t>
              <w:br/>
              <w:t>• What Happened: Heavy rain triggered ~600 m³ of mud and rock across both lanes.</w:t>
              <w:br/>
              <w:t>• Verified By: Meghalaya PWD Executive Engineer (Field Verified)</w:t>
              <w:br/>
              <w:t>• Expected Reopening: 18 Hours (Bulldozers deployed)</w:t>
              <w:br/>
              <w:t>• Cut-off Villages: Sonapur, Umkiang, Ratacherra</w:t>
              <w:br/>
              <w:t>• Safe Alternative: Validated detour via Jowai-Khanduli State Highway.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rFonts w:ascii="Arial" w:hAnsi="Arial"/>
          <w:b/>
          <w:color w:val="1E40AF"/>
          <w:sz w:val="24"/>
        </w:rPr>
        <w:t>3.3 100% Real Road Routing (Zero Fake Straight Lines)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In the mountains, drawing a straight line between two points can send someone off a 1000-foot cliff. Antigravity strictly navigates over real, validated roads (Valhalla + PostGIS). If all roads are cut off, it displays 'NO SAFE ROUTE'—it will NEVER invent a fake path.</w:t>
      </w:r>
    </w:p>
    <w:p>
      <w:pPr>
        <w:keepNext/>
        <w:spacing w:before="200" w:after="40"/>
      </w:pPr>
      <w:r>
        <w:rPr>
          <w:rFonts w:ascii="Arial" w:hAnsi="Arial"/>
          <w:b/>
          <w:color w:val="1E40AF"/>
          <w:sz w:val="24"/>
        </w:rPr>
        <w:t>3.4 Multi-Factor GIS Intelligence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Antigravity combines 7 layers: Rain + Soil Saturation + Slope Gradient + Past Landslides + Road Network + Active Incidents = Complete Safety Picture.</w:t>
      </w:r>
    </w:p>
    <w:p>
      <w:pPr>
        <w:keepNext/>
        <w:spacing w:before="200" w:after="40"/>
      </w:pPr>
      <w:r>
        <w:rPr>
          <w:rFonts w:ascii="Arial" w:hAnsi="Arial"/>
          <w:b/>
          <w:color w:val="1E40AF"/>
          <w:sz w:val="24"/>
        </w:rPr>
        <w:t>3.5 Dynamic Automatic Re-Routing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The moment an officer marks a road as BLOCKED, any active route using that road is instantly cancelled and a safe alternative bypass is calculated.</w:t>
      </w:r>
    </w:p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F294A"/>
          <w:sz w:val="30"/>
        </w:rPr>
        <w:t>4. Major Features of Antigravity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Table 2: Major Features — What They Do &amp; Why They Matter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456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3600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Why It Is Useful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Interactive GIS Command Map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Displays roads, landslides, rain gauges, risk zones, and shelters in real-time.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Gives commanders a single clear screen to see the entire disaster situation.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Landslide Tracker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Shows verified, reported, and past landslides with exact coordinates and details.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Helps rescue teams know exactly where slope failures are happening.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Risk Heatmap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Colors mountain regions by danger level (Green = Low, Red = Critical).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Helps authorities evacuate people BEFORE a major landslide occurs.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Rainfall &amp; Soil Telemetry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Reads live 1h, 24h rainfall and soil moisture from weather stations.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Detects when soil is so waterlogged that it is about to slide down.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Road Status Monitoring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Colors roads: Green (Open), Orange (Risk), Red (Blocked).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Instantly shows which travel corridors are safe and which are impassable.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Explainable Blockages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Shows the exact cause, debris volume, verifying officer, and reopening time.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Eliminates confusion and keeps both the public and rescue teams informed.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Disaster-Aware Routing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Calculates routes that automatically steer around blocked or high-risk roads.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Guarantees ambulances and supply trucks are never sent into a trap.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Topological Validation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Checks every calculated route to ensure it follows real, paved roads.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Prevents dangerous navigation across rivers, cliffs, or non-existent tracks.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Citizen / Field Reports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Lets field officers and citizens report hazards with photos and GPS location.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Gives control rooms fast on-the-ground eyes before official surveys arrive.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Admin Control Center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Allows disaster officers to verify reports, close roads, and manage alerts.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Ensures only verified, authoritative data controls emergency routing.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Offline Routing Engine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Calculates routes locally on the server without needing active internet.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Keeps emergency navigation working even if cell towers are destroyed.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F294A"/>
          <w:sz w:val="30"/>
        </w:rPr>
        <w:t>5. Road Status Classification System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Every road in Antigravity has a clear, standardized operational status: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Table 3: Road Status Meanings and System Routing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Map Color</w:t>
            </w:r>
          </w:p>
        </w:tc>
        <w:tc>
          <w:tcPr>
            <w:tcW w:type="dxa" w:w="3168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Ground Condition</w:t>
            </w:r>
          </w:p>
        </w:tc>
        <w:tc>
          <w:tcPr>
            <w:tcW w:type="dxa" w:w="2736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How Antigravity Routes Vehicles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OPEN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Green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Road is clear, dry, and safe for normal traffic.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Routes normally at standard speed limits.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CAUTION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Amber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Minor rain pooling, small pebbles on shoulder. Drivable with care.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Routes normally, but adds a warning icon.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HIGH RISK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Orange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Severe rain saturation or active rockfall nearby.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Avoids if possible; routes only if no safer detour exists.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RESTRICTED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Purple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Single-lane convoy or emergency vehicles only.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Restricted to authorized emergency vehicles only.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BLOCKED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Red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Landslide debris, flood water, or rockfall blocking the road.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COMPLETELY EXCLUDED. Graph router will NOT use this road.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COMPLETELY BLOCKED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Dark Maroon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Bridge collapsed or road washed into the valley.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COMPLETELY EXCLUDED. Immediate alert sent to control room.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F294A"/>
          <w:sz w:val="30"/>
        </w:rPr>
        <w:t>6. Road Blockage System &amp; Forensics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Antigravity never guesses why a road is closed. Every blocked road is tied to a structured database record containing 14 key fields: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Structured Fields: </w:t>
      </w:r>
      <w:r>
        <w:rPr>
          <w:rFonts w:ascii="Calibri" w:hAnsi="Calibri"/>
          <w:color w:val="334155"/>
          <w:sz w:val="21"/>
        </w:rPr>
        <w:t>road_segment_id, road_name, status (e.g. BLOCKED), cause (e.g. LANDSLIDE), authority (e.g. PWD), reported_time, verified_time, expected_reopening, estimated_debris_m3, affected_villages, current_condition, verification_status, source, geometry.</w:t>
      </w:r>
    </w:p>
    <w:p>
      <w:pPr>
        <w:keepNext/>
        <w:spacing w:before="200" w:after="40"/>
      </w:pPr>
      <w:r>
        <w:rPr>
          <w:rFonts w:ascii="Arial" w:hAnsi="Arial"/>
          <w:b/>
          <w:color w:val="1E40AF"/>
          <w:sz w:val="24"/>
        </w:rPr>
        <w:t>6.1 Standardized 20 Blockage Causes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Recognized Causes: </w:t>
      </w:r>
      <w:r>
        <w:rPr>
          <w:rFonts w:ascii="Calibri" w:hAnsi="Calibri"/>
          <w:i/>
          <w:color w:val="334155"/>
          <w:sz w:val="21"/>
        </w:rPr>
        <w:t>LANDSLIDE | FLASH_FLOOD | ROAD_COLLAPSE | BRIDGE_FAILURE | BRIDGE_DAMAGE | FLOODING | ROCKFALL | DEBRIS | MUDSLIDE | ROAD_WASHOUT | HEAVY_RAINFALL | TREE_FALL | ACCIDENT | CONSTRUCTION | ROAD_DAMAGE | LAND_SUBSIDENCE | SECURITY_RESTRICTION | GOVERNMENT_CLOSURE | WEATHER_HAZARD | UNKNOWN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left w:val="single" w:sz="24" w:space="0" w:color="D97706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D97706"/>
                <w:sz w:val="20"/>
              </w:rPr>
              <w:t>[DATA RULE] The Strict UNKNOWN Rule</w:t>
              <w:br/>
            </w:r>
            <w:r>
              <w:rPr>
                <w:rFonts w:ascii="Calibri" w:hAnsi="Calibri"/>
                <w:i w:val="0"/>
                <w:color w:val="2D3748"/>
                <w:sz w:val="20"/>
              </w:rPr>
              <w:t>If a road is reported closed but the exact cause has not yet been confirmed by field engineers, the system displays 'UNKNOWN'. Antigravity NEVER fabricates or guesses a disaster cause.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0F294A"/>
          <w:sz w:val="30"/>
        </w:rPr>
        <w:t>7. Road Ingestion &amp; Spatial Validation Rules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Where do our roads come from? Antigravity uses verified vector road data from OpenStreetMap (OSM) and Government GIS portals (Bhuvan/NHAI).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If AI computer vision is used to find candidate roads from satellite images, those candidate roads are quarantined until they pass 5 strict validation tests: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1. No Building Collisions: </w:t>
      </w:r>
      <w:r>
        <w:rPr>
          <w:rFonts w:ascii="Calibri" w:hAnsi="Calibri"/>
          <w:color w:val="334155"/>
          <w:sz w:val="21"/>
        </w:rPr>
        <w:t>Rejects candidate roads that cut through building polygons.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2. No Unbridged Water Crossings: </w:t>
      </w:r>
      <w:r>
        <w:rPr>
          <w:rFonts w:ascii="Calibri" w:hAnsi="Calibri"/>
          <w:color w:val="334155"/>
          <w:sz w:val="21"/>
        </w:rPr>
        <w:t>Rejects roads crossing rivers or gorges unless a verified bridge exists.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3. Slope Gradient Check: </w:t>
      </w:r>
      <w:r>
        <w:rPr>
          <w:rFonts w:ascii="Calibri" w:hAnsi="Calibri"/>
          <w:color w:val="334155"/>
          <w:sz w:val="21"/>
        </w:rPr>
        <w:t>Rejects candidate paths steeper than 28° (which are un-drivable cliffs).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4. Network Connectivity: </w:t>
      </w:r>
      <w:r>
        <w:rPr>
          <w:rFonts w:ascii="Calibri" w:hAnsi="Calibri"/>
          <w:color w:val="334155"/>
          <w:sz w:val="21"/>
        </w:rPr>
        <w:t>Requires candidate roads to snap securely to the existing road network within 15 meters.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5. Clean Geometry: </w:t>
      </w:r>
      <w:r>
        <w:rPr>
          <w:rFonts w:ascii="Calibri" w:hAnsi="Calibri"/>
          <w:color w:val="334155"/>
          <w:sz w:val="21"/>
        </w:rPr>
        <w:t>Guarantees the road is a valid, clean OGC LineString with zero self-intersections.</w:t>
      </w:r>
    </w:p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F294A"/>
          <w:sz w:val="30"/>
        </w:rPr>
        <w:t>8. Core System Architecture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Antigravity is structured into 5 clean, modular layers: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E293B"/>
                <w:sz w:val="19"/>
              </w:rPr>
              <w:t>ARCHITECTURE / WORKFLOW DIAGRAM: 5-Layer End-to-End System Architecture</w:t>
              <w:br/>
              <w:br/>
            </w:r>
            <w:r>
              <w:rPr>
                <w:rFonts w:ascii="Consolas" w:hAnsi="Consolas"/>
                <w:color w:val="0F172A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  <w:br/>
              <w:t>│ LAYER 1: DATA SOURCES (Sensors, Weather, Maps &amp; Reports)                │</w:t>
              <w:br/>
              <w:t>│ • IMD Rain Gauges  • NASA Satellite Rain  • ALOS 30m DEM  • Field Reports│</w:t>
              <w:br/>
              <w:t>└────────────────────────────────────┬────────────────────────────────────┘</w:t>
              <w:br/>
              <w:t xml:space="preserve">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┌─────────────────────────────────────────────────────────────────────────┐</w:t>
              <w:br/>
              <w:t>│ LAYER 2: SPATIAL DATABASE (PostgreSQL 16 + PostGIS)                     │</w:t>
              <w:br/>
              <w:t>│ • road_segments (OSM Roads)        • road_incidents (Active Closures)   │</w:t>
              <w:br/>
              <w:t>│ • rain_gauges (Live Telemetry)     • confirmed_landslides (Ground Truth)│</w:t>
              <w:br/>
              <w:t>└────────────────────────────────────┬────────────────────────────────────┘</w:t>
              <w:br/>
              <w:t xml:space="preserve">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┌─────────────────────────────────────────────────────────────────────────┐</w:t>
              <w:br/>
              <w:t>│ LAYER 3: INTELLIGENCE &amp; OFFLINE ROUTING ENGINES                         │</w:t>
              <w:br/>
              <w:t>│ • AI/ML Risk Scoring Engine        • Valhalla C++ Offline Router        │</w:t>
              <w:br/>
              <w:t>│   (Calculates danger 0.0 to 1.0)     (Finds topological detours)        │</w:t>
              <w:br/>
              <w:t>└────────────────────────────────────┬────────────────────────────────────┘</w:t>
              <w:br/>
              <w:t xml:space="preserve">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┌─────────────────────────────────────────────────────────────────────────┐</w:t>
              <w:br/>
              <w:t>│ LAYER 4: FASTAPI BACKEND (Orchestrator &amp; Business Logic)                │</w:t>
              <w:br/>
              <w:t>│ • Injects dynamic avoid-barriers   • Validates route safety in PostGIS  │</w:t>
              <w:br/>
              <w:t>│ • Serves REST &amp; GeoJSON APIs       • Manages incident verification      │</w:t>
              <w:br/>
              <w:t>└────────────────────────────────────┬────────────────────────────────────┘</w:t>
              <w:br/>
              <w:t xml:space="preserve">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┌─────────────────────────────────────────────────────────────────────────┐</w:t>
              <w:br/>
              <w:t>│ LAYER 5: ADMIN DASHBOARD (MapLibre GIS Frontend)                        │</w:t>
              <w:br/>
              <w:t>│ • Interactive Command Center Map   • Live Road Disruption Inspector     │</w:t>
              <w:br/>
              <w:t>│ • Emergency Safe Route Simulator   • District Disaster Analytics &amp; KPIs │</w:t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left w:val="single" w:sz="24" w:space="0" w:color="0F294A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F294A"/>
                <w:sz w:val="20"/>
              </w:rPr>
              <w:t>[ARCHITECTURAL CREED] The 5-Sentence Architecture Summary</w:t>
              <w:br/>
            </w:r>
            <w:r>
              <w:rPr>
                <w:rFonts w:ascii="Calibri" w:hAnsi="Calibri"/>
                <w:i w:val="0"/>
                <w:color w:val="2D3748"/>
                <w:sz w:val="20"/>
              </w:rPr>
              <w:t>1. PostGIS knows what is happening in the real world (landslides, closures).</w:t>
              <w:br/>
              <w:t>2. Valhalla knows how roads connect topologically.</w:t>
              <w:br/>
              <w:t>3. FastAPI connects the disaster data with the router.</w:t>
              <w:br/>
              <w:t>4. AI provides predictive risk intelligence.</w:t>
              <w:br/>
              <w:t>5. MapLibre shows the complete picture clearly to the commander.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F294A"/>
          <w:sz w:val="30"/>
        </w:rPr>
        <w:t>9. Technology Stack &amp; Component Explanations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Table 4: Technology Stack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168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 in Antigravity</w:t>
            </w:r>
          </w:p>
        </w:tc>
        <w:tc>
          <w:tcPr>
            <w:tcW w:type="dxa" w:w="4320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Why We Use It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Python 3.11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Backend programming, GIS processing, AI inference.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Rich ecosystem for geospatial data (Shapely, GDAL) and clean API development.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FastAPI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High-speed asynchronous REST API gateway.</w:t>
            </w:r>
          </w:p>
        </w:tc>
        <w:tc>
          <w:tcPr>
            <w:tcW w:type="dxa" w:w="43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Ultra-fast response times, native async/await, and automatic OpenAPI documentation.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PostgreSQL 16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Main relational enterprise database.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ACID-compliant, rock-solid stability for mission-critical disaster records.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PostGIS 3.4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Spatial database extension.</w:t>
            </w:r>
          </w:p>
        </w:tc>
        <w:tc>
          <w:tcPr>
            <w:tcW w:type="dxa" w:w="43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Industry standard for spatial queries (ST_Intersects, ST_DWithin, GIST indexing).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Valhalla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C++ offline routing engine.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High-speed graph routing that natively supports dynamic polygon avoid-barriers.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Geofabrik OSM PBF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Authoritative road network dataset.</w:t>
            </w:r>
          </w:p>
        </w:tc>
        <w:tc>
          <w:tcPr>
            <w:tcW w:type="dxa" w:w="43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Provides complete, free, high-density road geometry for North East India.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MapLibre GL JS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Interactive web map renderer.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GPU-accelerated vector map rendering with zero proprietary license fees.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Docker &amp; Compose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Containerization and orchestration.</w:t>
            </w:r>
          </w:p>
        </w:tc>
        <w:tc>
          <w:tcPr>
            <w:tcW w:type="dxa" w:w="43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Allows entire stack (DB, Router, Backend, Frontend) to launch with one command.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GeoJSON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Spatial data exchange format.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Standardized, lightweight format for transferring roads, incidents, and routes.</w:t>
            </w:r>
          </w:p>
        </w:tc>
      </w:tr>
    </w:tbl>
    <w:p>
      <w:pPr>
        <w:keepNext/>
        <w:spacing w:before="200" w:after="40"/>
      </w:pPr>
      <w:r>
        <w:rPr>
          <w:rFonts w:ascii="Arial" w:hAnsi="Arial"/>
          <w:b/>
          <w:color w:val="1E40AF"/>
          <w:sz w:val="24"/>
        </w:rPr>
        <w:t>9.1 Clear 4-Part Explanation for Every Core Technology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• PostGIS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What is it? </w:t>
      </w:r>
      <w:r>
        <w:rPr>
          <w:rFonts w:ascii="Calibri" w:hAnsi="Calibri"/>
          <w:i w:val="0"/>
          <w:color w:val="334155"/>
          <w:sz w:val="21"/>
        </w:rPr>
        <w:t>Spatial database plugin for PostgreSQL.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Why do we use it? </w:t>
      </w:r>
      <w:r>
        <w:rPr>
          <w:rFonts w:ascii="Calibri" w:hAnsi="Calibri"/>
          <w:i w:val="0"/>
          <w:color w:val="334155"/>
          <w:sz w:val="21"/>
        </w:rPr>
        <w:t>It can do spatial math (like checking if a road touches a landslide) in 1 millisecond.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How is it used in Antigravity? </w:t>
      </w:r>
      <w:r>
        <w:rPr>
          <w:rFonts w:ascii="Calibri" w:hAnsi="Calibri"/>
          <w:i w:val="0"/>
          <w:color w:val="334155"/>
          <w:sz w:val="21"/>
        </w:rPr>
        <w:t>Stores all road lines, landslide points, rain gauges, and risk polygons.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What does it produce? </w:t>
      </w:r>
      <w:r>
        <w:rPr>
          <w:rFonts w:ascii="Calibri" w:hAnsi="Calibri"/>
          <w:i w:val="0"/>
          <w:color w:val="334155"/>
          <w:sz w:val="21"/>
        </w:rPr>
        <w:t>Fast spatial query results and GeoJSON hazard features.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• Valhalla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What is it? </w:t>
      </w:r>
      <w:r>
        <w:rPr>
          <w:rFonts w:ascii="Calibri" w:hAnsi="Calibri"/>
          <w:i w:val="0"/>
          <w:color w:val="334155"/>
          <w:sz w:val="21"/>
        </w:rPr>
        <w:t>High-performance open-source routing engine written in C++.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Why do we use it? </w:t>
      </w:r>
      <w:r>
        <w:rPr>
          <w:rFonts w:ascii="Calibri" w:hAnsi="Calibri"/>
          <w:i w:val="0"/>
          <w:color w:val="334155"/>
          <w:sz w:val="21"/>
        </w:rPr>
        <w:t>It can calculate routes offline and avoid custom disaster polygons instantly.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How is it used in Antigravity? </w:t>
      </w:r>
      <w:r>
        <w:rPr>
          <w:rFonts w:ascii="Calibri" w:hAnsi="Calibri"/>
          <w:i w:val="0"/>
          <w:color w:val="334155"/>
          <w:sz w:val="21"/>
        </w:rPr>
        <w:t>Ingests the North East road network and computes emergency routes.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What does it produce? </w:t>
      </w:r>
      <w:r>
        <w:rPr>
          <w:rFonts w:ascii="Calibri" w:hAnsi="Calibri"/>
          <w:i w:val="0"/>
          <w:color w:val="334155"/>
          <w:sz w:val="21"/>
        </w:rPr>
        <w:t>Turn-by-turn navigation geometries, distances, and detour paths.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• FastAPI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What is it? </w:t>
      </w:r>
      <w:r>
        <w:rPr>
          <w:rFonts w:ascii="Calibri" w:hAnsi="Calibri"/>
          <w:i w:val="0"/>
          <w:color w:val="334155"/>
          <w:sz w:val="21"/>
        </w:rPr>
        <w:t>Modern, super-fast web framework for Python.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Why do we use it? </w:t>
      </w:r>
      <w:r>
        <w:rPr>
          <w:rFonts w:ascii="Calibri" w:hAnsi="Calibri"/>
          <w:i w:val="0"/>
          <w:color w:val="334155"/>
          <w:sz w:val="21"/>
        </w:rPr>
        <w:t>Handles hundreds of emergency requests per second with automatic data validation.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How is it used in Antigravity? </w:t>
      </w:r>
      <w:r>
        <w:rPr>
          <w:rFonts w:ascii="Calibri" w:hAnsi="Calibri"/>
          <w:i w:val="0"/>
          <w:color w:val="334155"/>
          <w:sz w:val="21"/>
        </w:rPr>
        <w:t>Acts as the conductor: asks PostGIS for blocked roads, tells Valhalla to avoid them, and sends the safe route to the map.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What does it produce? </w:t>
      </w:r>
      <w:r>
        <w:rPr>
          <w:rFonts w:ascii="Calibri" w:hAnsi="Calibri"/>
          <w:i w:val="0"/>
          <w:color w:val="334155"/>
          <w:sz w:val="21"/>
        </w:rPr>
        <w:t>Clean REST API endpoints for the dashboard.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• MapLibre GL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What is it? </w:t>
      </w:r>
      <w:r>
        <w:rPr>
          <w:rFonts w:ascii="Calibri" w:hAnsi="Calibri"/>
          <w:i w:val="0"/>
          <w:color w:val="334155"/>
          <w:sz w:val="21"/>
        </w:rPr>
        <w:t>High-speed interactive map rendering library.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Why do we use it? </w:t>
      </w:r>
      <w:r>
        <w:rPr>
          <w:rFonts w:ascii="Calibri" w:hAnsi="Calibri"/>
          <w:i w:val="0"/>
          <w:color w:val="334155"/>
          <w:sz w:val="21"/>
        </w:rPr>
        <w:t>Smoothly renders thousands of road lines, heatmaps, and markers at 60 FPS.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How is it used in Antigravity? </w:t>
      </w:r>
      <w:r>
        <w:rPr>
          <w:rFonts w:ascii="Calibri" w:hAnsi="Calibri"/>
          <w:i w:val="0"/>
          <w:color w:val="334155"/>
          <w:sz w:val="21"/>
        </w:rPr>
        <w:t>Renders the live command dashboard map in the web browser.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What does it produce? </w:t>
      </w:r>
      <w:r>
        <w:rPr>
          <w:rFonts w:ascii="Calibri" w:hAnsi="Calibri"/>
          <w:i w:val="0"/>
          <w:color w:val="334155"/>
          <w:sz w:val="21"/>
        </w:rPr>
        <w:t>Interactive visual map with clickable roads and side panels.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• Docker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What is it? </w:t>
      </w:r>
      <w:r>
        <w:rPr>
          <w:rFonts w:ascii="Calibri" w:hAnsi="Calibri"/>
          <w:i w:val="0"/>
          <w:color w:val="334155"/>
          <w:sz w:val="21"/>
        </w:rPr>
        <w:t>Tool that packages software into isolated containers.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Why do we use it? </w:t>
      </w:r>
      <w:r>
        <w:rPr>
          <w:rFonts w:ascii="Calibri" w:hAnsi="Calibri"/>
          <w:i w:val="0"/>
          <w:color w:val="334155"/>
          <w:sz w:val="21"/>
        </w:rPr>
        <w:t>Ensures the software runs perfectly on any computer or server without install headaches.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How is it used in Antigravity? </w:t>
      </w:r>
      <w:r>
        <w:rPr>
          <w:rFonts w:ascii="Calibri" w:hAnsi="Calibri"/>
          <w:i w:val="0"/>
          <w:color w:val="334155"/>
          <w:sz w:val="21"/>
        </w:rPr>
        <w:t>Runs PostGIS, Valhalla, FastAPI, and Next.js in synchronized containers.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What does it produce? </w:t>
      </w:r>
      <w:r>
        <w:rPr>
          <w:rFonts w:ascii="Calibri" w:hAnsi="Calibri"/>
          <w:i w:val="0"/>
          <w:color w:val="334155"/>
          <w:sz w:val="21"/>
        </w:rPr>
        <w:t>One-click reproducible system deployment (`docker compose up -d`).</w:t>
      </w:r>
    </w:p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F294A"/>
          <w:sz w:val="30"/>
        </w:rPr>
        <w:t>10. Database &amp; AI/ML Architecture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Table 5: Major Database Tables in PostGIS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312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Data Stored</w:t>
            </w:r>
          </w:p>
        </w:tc>
        <w:tc>
          <w:tcPr>
            <w:tcW w:type="dxa" w:w="3744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Purpose in System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road_segments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OSM road network geometry (LineStrings), highway class, surface.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Base physical road map for navigation.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road_incidents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Active road closures, cause codes, verifying officer, reopening ETA.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Dynamic disruption layer. ONLY an active record here blocks a road.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confirmed_landslides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Verified landslide events from GSI/PWD with coordinates.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Official ground truth for active hazard locations.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landslide_predictions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ML risk ratings (0.0 to 1.0) and polygon risk zones.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Generates early warning heatmaps. NEVER automatically closes a road.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historical_landslides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Historical landslide records from ISRO/NRSC Atlas &amp; GSI.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Used strictly for training and historical analysis. NEVER closes roads.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rain_gauges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Live 1h, 24h rainfall and 30-day SPI from IMD weather stations.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Supplies live water saturation data to the risk model.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villages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Habitations, population count, remaining food/medical hours.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Identifies cut-off villages and prioritizes relief delivery.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critical_infrastructure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Hospitals, trauma centers, relief shelters, helipads.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Destination targets for emergency medical evacuation routes.</w:t>
            </w:r>
          </w:p>
        </w:tc>
      </w:tr>
    </w:tbl>
    <w:p>
      <w:pPr>
        <w:keepNext/>
        <w:spacing w:before="200" w:after="40"/>
      </w:pPr>
      <w:r>
        <w:rPr>
          <w:rFonts w:ascii="Arial" w:hAnsi="Arial"/>
          <w:b/>
          <w:color w:val="1E40AF"/>
          <w:sz w:val="24"/>
        </w:rPr>
        <w:t>10.1 AI / Machine Learning Capabilities Matrix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Antigravity is completely honest about what AI does today versus what is planned for the future: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Table 6: AI / ML Capabilities Status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AI / ML Component</w:t>
            </w:r>
          </w:p>
        </w:tc>
        <w:tc>
          <w:tcPr>
            <w:tcW w:type="dxa" w:w="2160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608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Multi-Factor Risk Scoring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Implemented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Combines slope angle, live rainfall, and past history into 4 clear risk levels (Low, Moderate, High, Critical).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Precipitation Threshold Alerts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Implemented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Automatically triggers alerts when rainfall crosses dangerous saturation limits (e.g. &gt;120mm/24h).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Spatial Hazard Buffering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Implemented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PostGIS calculates safe distance buffers around active landslides to protect nearby roads.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XGBoost Susceptibility Model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Partially Implemented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Decision-tree model trained on terrain features (slope, aspect, elevation) to estimate landslide probability.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Satellite Debris Detection (U-Net)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Planned / Roadmap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Computer vision model to automatically spot new landslide scars from satellite pictures.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Automated Drone Road Damage Vision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Planned / Roadmap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AI model to detect asphalt washouts and collapsed bridges from drone video feeds.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F294A"/>
          <w:sz w:val="30"/>
        </w:rPr>
        <w:t>11. Data Flow &amp; Practical Disaster Walkthrough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Table 7: How Data Moves from Hazard to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304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3024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Processing</w:t>
            </w:r>
          </w:p>
        </w:tc>
        <w:tc>
          <w:tcPr>
            <w:tcW w:type="dxa" w:w="2160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Output Product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1. Rain Detection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IMD weather station telemetry.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System checks if rain &gt; danger threshold.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Hydrological saturation alert.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2. Hazard Report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Field officer photo + GPS coordinates.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Submitted through mobile app into database.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Unverified incident in PostGIS.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3. Verification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Officer photo + coordinates.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Disaster officer reviews &amp; clicks 'Verify'.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Status upgraded to 'VERIFIED'.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4. Road Impact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Verified coordinates + road network.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PostGIS finds exact highway segment.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Segment marked 'BLOCKED'.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5. Route Request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Origin &amp; Destination from ambulance.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FastAPI adds blocked road to avoid-list.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Valhalla avoid-barrier constraint.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6. Safe Navigation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Road graph + avoid barriers.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Valhalla calculates detour on real roads.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Safe bypass geometry.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7. Route Check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Computed route + PostGIS.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Checks for any conflict with hazards.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100% validated safe route.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8. Dashboard View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Safe route + incident details.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MapLibre renders route in green, block in red.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Clear guidance for responders.</w:t>
            </w:r>
          </w:p>
        </w:tc>
      </w:tr>
    </w:tbl>
    <w:p>
      <w:pPr>
        <w:keepNext/>
        <w:spacing w:before="200" w:after="40"/>
      </w:pPr>
      <w:r>
        <w:rPr>
          <w:rFonts w:ascii="Arial" w:hAnsi="Arial"/>
          <w:b/>
          <w:color w:val="1E40AF"/>
          <w:sz w:val="24"/>
        </w:rPr>
        <w:t>11.1 Practical Story: Monsoon Landslide on NH-6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Here is exactly how Antigravity handles a real emergency in 6 simple steps: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Step 1 (Rain Alert): </w:t>
      </w:r>
      <w:r>
        <w:rPr>
          <w:rFonts w:ascii="Calibri" w:hAnsi="Calibri"/>
          <w:color w:val="334155"/>
          <w:sz w:val="21"/>
        </w:rPr>
        <w:t>140 mm of heavy monsoon rain falls in 24 hours near Sonapur, Meghalaya.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Step 2 (Landslide Occurs): </w:t>
      </w:r>
      <w:r>
        <w:rPr>
          <w:rFonts w:ascii="Calibri" w:hAnsi="Calibri"/>
          <w:color w:val="334155"/>
          <w:sz w:val="21"/>
        </w:rPr>
        <w:t>A 600 m³ landslide crashes down, burying NH-6. A PWD officer takes a photo and submits a GPS report.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Step 3 (Road Blocked): </w:t>
      </w:r>
      <w:r>
        <w:rPr>
          <w:rFonts w:ascii="Calibri" w:hAnsi="Calibri"/>
          <w:color w:val="334155"/>
          <w:sz w:val="21"/>
        </w:rPr>
        <w:t>The District Disaster Officer reviews the photo on the dashboard and approves it. NH-6 turns bold RED.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Step 4 (Route Invalidation): </w:t>
      </w:r>
      <w:r>
        <w:rPr>
          <w:rFonts w:ascii="Calibri" w:hAnsi="Calibri"/>
          <w:color w:val="334155"/>
          <w:sz w:val="21"/>
        </w:rPr>
        <w:t>An ambulance needs to travel from Jowai to Silchar. Antigravity cancels the direct route through the mudslide.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Step 5 (Safe Bypass): </w:t>
      </w:r>
      <w:r>
        <w:rPr>
          <w:rFonts w:ascii="Calibri" w:hAnsi="Calibri"/>
          <w:color w:val="334155"/>
          <w:sz w:val="21"/>
        </w:rPr>
        <w:t>Valhalla automatically finds a safe green bypass through the validated Jowai-Khanduli state highway.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Step 6 (Reopening): </w:t>
      </w:r>
      <w:r>
        <w:rPr>
          <w:rFonts w:ascii="Calibri" w:hAnsi="Calibri"/>
          <w:color w:val="334155"/>
          <w:sz w:val="21"/>
        </w:rPr>
        <w:t>18 hours later, bulldozers clear the mud. The officer marks the road 'OPEN'. NH-6 turns GREEN again.</w:t>
      </w:r>
    </w:p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F294A"/>
          <w:sz w:val="30"/>
        </w:rPr>
        <w:t>12. Admin Dashboard &amp; Role-Based Access Control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The Antigravity Admin Dashboard gives disaster commanders complete control over their district: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• KPI Telemetry Cards: </w:t>
      </w:r>
      <w:r>
        <w:rPr>
          <w:rFonts w:ascii="Calibri" w:hAnsi="Calibri"/>
          <w:color w:val="334155"/>
          <w:sz w:val="21"/>
        </w:rPr>
        <w:t>Displays Active Incidents, Blocked Highway Miles, High-Risk Roads, and Vulnerable Villages.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• Interactive GIS Map: </w:t>
      </w:r>
      <w:r>
        <w:rPr>
          <w:rFonts w:ascii="Calibri" w:hAnsi="Calibri"/>
          <w:color w:val="334155"/>
          <w:sz w:val="21"/>
        </w:rPr>
        <w:t>Layer toggling for Slope, Rainfall Gauges, Risk Heatmaps, Roads, and Relief Shelters.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• Incident Verification: </w:t>
      </w:r>
      <w:r>
        <w:rPr>
          <w:rFonts w:ascii="Calibri" w:hAnsi="Calibri"/>
          <w:color w:val="334155"/>
          <w:sz w:val="21"/>
        </w:rPr>
        <w:t>Triage citizen reports, inspect photos, and verify on-ground closures.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• Route Simulator: </w:t>
      </w:r>
      <w:r>
        <w:rPr>
          <w:rFonts w:ascii="Calibri" w:hAnsi="Calibri"/>
          <w:color w:val="334155"/>
          <w:sz w:val="21"/>
        </w:rPr>
        <w:t>Select origin/destination, test emergency bypasses, and check distance deltas.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Table 8: User Roles and System Permissions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User Role</w:t>
            </w:r>
          </w:p>
        </w:tc>
        <w:tc>
          <w:tcPr>
            <w:tcW w:type="dxa" w:w="2880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Who It Is</w:t>
            </w:r>
          </w:p>
        </w:tc>
        <w:tc>
          <w:tcPr>
            <w:tcW w:type="dxa" w:w="4464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What They Can Do in Antigravity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System Administrator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IT &amp; GIS Engineers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Full access: manage users, configure map layers, database backups.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Disaster Commander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District Magistrates, SDMA Heads</w:t>
            </w:r>
          </w:p>
        </w:tc>
        <w:tc>
          <w:tcPr>
            <w:tcW w:type="dxa" w:w="446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Authoritative control: verify incidents, close/reopen roads, dispatch emergency routes.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Highway Engineer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State PWD &amp; NHAI Engineers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Operational control: update debris clearing progress, input reopening ETAs.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Field Officer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Police, SDRF, First Responders</w:t>
            </w:r>
          </w:p>
        </w:tc>
        <w:tc>
          <w:tcPr>
            <w:tcW w:type="dxa" w:w="446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Field access: submit GPS hazard reports with photos, view live detour maps.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Public / Citizen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General Public &amp; Commercial Drivers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Read-only access: view verified blocked roads and get safe civilian driving routes.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F294A"/>
          <w:sz w:val="30"/>
        </w:rPr>
        <w:t>13. Current Capabilities, Limitations &amp; Future Roadmap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Table 9: What Works Today vs. What Is Coming Tomorrow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Feature Area</w:t>
            </w:r>
          </w:p>
        </w:tc>
        <w:tc>
          <w:tcPr>
            <w:tcW w:type="dxa" w:w="3456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Working in Antigravity Today</w:t>
            </w:r>
          </w:p>
        </w:tc>
        <w:tc>
          <w:tcPr>
            <w:tcW w:type="dxa" w:w="3600"/>
            <w:shd w:fill="0F294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Planned Future Enhancement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Hazard Detection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Field reports, weather thresholds, officer verification.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Automated radar satellite detection (Sentinel-1 SAR).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Routing Engine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Valhalla offline road routing with avoid-polygons.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Multi-truck convoy routing with bridge weight limits.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Disaster Types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Landslides, debris flows, rockfalls, localized floods.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Earthquakes, forest fires, and glacial lake outburst floods (GLOF).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User Interface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Web GIS command dashboard (Desktop/Tablet).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Offline mobile app with peer-to-peer mesh radio networking.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Public Alerts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Web dashboard warnings and REST API feeds.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Integration with NDMA SACHET cell-broadcast SMS alerts.</w:t>
            </w:r>
          </w:p>
        </w:tc>
      </w:tr>
    </w:tbl>
    <w:p>
      <w:pPr>
        <w:keepNext/>
        <w:spacing w:before="200" w:after="40"/>
      </w:pPr>
      <w:r>
        <w:rPr>
          <w:rFonts w:ascii="Arial" w:hAnsi="Arial"/>
          <w:b/>
          <w:color w:val="1E40AF"/>
          <w:sz w:val="24"/>
        </w:rPr>
        <w:t>13.1 Honest Project Limitations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• Weather Sensor Density: </w:t>
      </w:r>
      <w:r>
        <w:rPr>
          <w:rFonts w:ascii="Calibri" w:hAnsi="Calibri"/>
          <w:color w:val="334155"/>
          <w:sz w:val="21"/>
        </w:rPr>
        <w:t>Weather accuracy depends on the number of installed IMD weather stations.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• Cloud Cover: </w:t>
      </w:r>
      <w:r>
        <w:rPr>
          <w:rFonts w:ascii="Calibri" w:hAnsi="Calibri"/>
          <w:color w:val="334155"/>
          <w:sz w:val="21"/>
        </w:rPr>
        <w:t>Heavy monsoon clouds block regular optical satellites; radar is needed for all-weather satellite views.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• Field Verification: </w:t>
      </w:r>
      <w:r>
        <w:rPr>
          <w:rFonts w:ascii="Calibri" w:hAnsi="Calibri"/>
          <w:color w:val="334155"/>
          <w:sz w:val="21"/>
        </w:rPr>
        <w:t>AI models provide statistical probability, not physical certainty. Human field checks remain essential.</w:t>
      </w:r>
    </w:p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F294A"/>
          <w:sz w:val="30"/>
        </w:rPr>
        <w:t>14. 5-Minute Live Presentation Script &amp; Viva Q&amp;A</w:t>
      </w:r>
    </w:p>
    <w:p>
      <w:pPr>
        <w:keepNext/>
        <w:spacing w:before="200" w:after="40"/>
      </w:pPr>
      <w:r>
        <w:rPr>
          <w:rFonts w:ascii="Arial" w:hAnsi="Arial"/>
          <w:b/>
          <w:color w:val="1E40AF"/>
          <w:sz w:val="24"/>
        </w:rPr>
        <w:t>14.1 Step-by-Step Live Demo Flow (For Evaluators)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Step 1: </w:t>
      </w:r>
      <w:r>
        <w:rPr>
          <w:rFonts w:ascii="Calibri" w:hAnsi="Calibri"/>
          <w:color w:val="334155"/>
          <w:sz w:val="21"/>
        </w:rPr>
        <w:t>Open the dashboard and show the KPI cards (Active Landslides, Blocked Roads).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Step 2: </w:t>
      </w:r>
      <w:r>
        <w:rPr>
          <w:rFonts w:ascii="Calibri" w:hAnsi="Calibri"/>
          <w:color w:val="334155"/>
          <w:sz w:val="21"/>
        </w:rPr>
        <w:t>Show the North East map and toggle on the Slope and Rain Gauge layers.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Step 3: </w:t>
      </w:r>
      <w:r>
        <w:rPr>
          <w:rFonts w:ascii="Calibri" w:hAnsi="Calibri"/>
          <w:color w:val="334155"/>
          <w:sz w:val="21"/>
        </w:rPr>
        <w:t>Click an open green road to show its details (surface, normal status).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Step 4: </w:t>
      </w:r>
      <w:r>
        <w:rPr>
          <w:rFonts w:ascii="Calibri" w:hAnsi="Calibri"/>
          <w:color w:val="334155"/>
          <w:sz w:val="21"/>
        </w:rPr>
        <w:t>Request a route from Shillong to Silchar (shows the normal fast route along NH-6).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Step 5: </w:t>
      </w:r>
      <w:r>
        <w:rPr>
          <w:rFonts w:ascii="Calibri" w:hAnsi="Calibri"/>
          <w:color w:val="334155"/>
          <w:sz w:val="21"/>
        </w:rPr>
        <w:t>Simulate a landslide: open incident panel, approve a report on NH-6 Km 48, and set status to BLOCKED.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Step 6: </w:t>
      </w:r>
      <w:r>
        <w:rPr>
          <w:rFonts w:ascii="Calibri" w:hAnsi="Calibri"/>
          <w:color w:val="334155"/>
          <w:sz w:val="21"/>
        </w:rPr>
        <w:t>Show NH-6 instantly turning bold RED on the map.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Step 7: </w:t>
      </w:r>
      <w:r>
        <w:rPr>
          <w:rFonts w:ascii="Calibri" w:hAnsi="Calibri"/>
          <w:color w:val="334155"/>
          <w:sz w:val="21"/>
        </w:rPr>
        <w:t>Click the red road to display the explainable popup (Landslide, 600m³ debris, PWD verified).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Step 8: </w:t>
      </w:r>
      <w:r>
        <w:rPr>
          <w:rFonts w:ascii="Calibri" w:hAnsi="Calibri"/>
          <w:color w:val="334155"/>
          <w:sz w:val="21"/>
        </w:rPr>
        <w:t>Request the route again. Show Antigravity automatically routing the green path via the safe Jowai-Khanduli detour.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Step 9: </w:t>
      </w:r>
      <w:r>
        <w:rPr>
          <w:rFonts w:ascii="Calibri" w:hAnsi="Calibri"/>
          <w:color w:val="334155"/>
          <w:sz w:val="21"/>
        </w:rPr>
        <w:t>Show that the detour strictly follows real roads with ZERO straight lines.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21"/>
        </w:rPr>
        <w:t xml:space="preserve">Step 10: </w:t>
      </w:r>
      <w:r>
        <w:rPr>
          <w:rFonts w:ascii="Calibri" w:hAnsi="Calibri"/>
          <w:color w:val="334155"/>
          <w:sz w:val="21"/>
        </w:rPr>
        <w:t>Block all roads around a valley and request navigation; show the system returning 'NO SAFE ROUTE'.</w:t>
      </w:r>
    </w:p>
    <w:p>
      <w:pPr>
        <w:keepNext/>
        <w:spacing w:before="200" w:after="40"/>
      </w:pPr>
      <w:r>
        <w:rPr>
          <w:rFonts w:ascii="Arial" w:hAnsi="Arial"/>
          <w:b/>
          <w:color w:val="1E40AF"/>
          <w:sz w:val="24"/>
        </w:rPr>
        <w:t>14.2 Top 8 Viva &amp; Review Questions (Crystal-Clear Answers)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Q1: Why use PostGIS instead of standard MySQL or MongoDB?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PostGIS is built specifically for maps. It can check if a road intersects a landslide polygon in 1 millisecond using spatial indexes. Standard databases cannot do fast geometric math.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Q2: Why not just use Google Maps?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Google Maps is a closed black box optimized for speed, not disaster safety. It does not let us inject custom disaster polygons to block dangerous mountain passes, and it cannot run offline in a disconnected control room.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Q3: What does Valhalla do?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Valhalla is our offline routing engine. It holds the road graph in memory and calculates real detours while respecting the blocked areas sent by PostGIS.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Q4: How do you know a road is blocked?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Through verified reports from field officers with GPS photos, highway department feeds, and confirmed landslide events.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Q5: What happens if all roads are cut off?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Antigravity returns 'NO SAFE ROUTE'. It will NEVER draw a fake straight line through a mountain cliff.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Q6: How do you prevent fake roads from crossing buildings or rivers?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Every candidate road must pass 5 PostGIS tests: checking building collisions, slope gradients (&lt;28°), unbridged water, and connectivity to real roads.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Q7: Can this work without internet?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Yes! Valhalla runs on local pre-compiled road tiles on our server. Emergency navigation continues even if the wider internet is down.</w:t>
      </w:r>
    </w:p>
    <w:p>
      <w:pPr>
        <w:keepNext/>
        <w:spacing w:before="120" w:after="20"/>
      </w:pPr>
      <w:r>
        <w:rPr>
          <w:rFonts w:ascii="Arial" w:hAnsi="Arial"/>
          <w:b/>
          <w:color w:val="334155"/>
          <w:sz w:val="21"/>
        </w:rPr>
        <w:t>Q8: Can this be used for floods or earthquakes?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Yes! Any hazard polygon (flood water, earthquake fissure) can be fed into Antigravity to block affected roads identically.</w:t>
      </w:r>
    </w:p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F294A"/>
          <w:sz w:val="30"/>
        </w:rPr>
        <w:t>15. Conclusion</w:t>
      </w:r>
    </w:p>
    <w:p>
      <w:pPr>
        <w:spacing w:after="60"/>
      </w:pPr>
      <w:r>
        <w:rPr>
          <w:rFonts w:ascii="Calibri" w:hAnsi="Calibri"/>
          <w:i w:val="0"/>
          <w:color w:val="334155"/>
          <w:sz w:val="21"/>
        </w:rPr>
        <w:t>ANTIGRAVITY transforms mountain disaster management from confusion into clear, life-saving intelligence. By connecting live hazards directly to real road networks, it ensures emergency responders and citizens never drive into danger.</w:t>
      </w:r>
    </w:p>
    <w:p>
      <w:pPr>
        <w:spacing w:after="60"/>
      </w:pPr>
      <w:r>
        <w:rPr>
          <w:rFonts w:ascii="Calibri" w:hAnsi="Calibri"/>
          <w:b/>
          <w:color w:val="0F172A"/>
          <w:sz w:val="21"/>
        </w:rPr>
        <w:t xml:space="preserve">The Core Antigravity Chain: </w:t>
      </w:r>
      <w:r>
        <w:rPr>
          <w:rFonts w:ascii="Calibri" w:hAnsi="Calibri"/>
          <w:i w:val="0"/>
          <w:color w:val="334155"/>
          <w:sz w:val="21"/>
        </w:rPr>
        <w:t>It connects: Hazard $\rightarrow$ Location $\rightarrow$ Road Impact $\rightarrow$ Clear Explanation $\rightarrow$ Safe Validated Bypass.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left w:val="single" w:sz="24" w:space="0" w:color="0F294A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F294A"/>
                <w:sz w:val="20"/>
              </w:rPr>
              <w:t>[FINAL SUMMARY] Final Takeaway</w:t>
              <w:br/>
            </w:r>
            <w:r>
              <w:rPr>
                <w:rFonts w:ascii="Calibri" w:hAnsi="Calibri"/>
                <w:i w:val="0"/>
                <w:color w:val="2D3748"/>
                <w:sz w:val="20"/>
              </w:rPr>
              <w:t>“Antigravity does not just show you where a disaster happened on a map.</w:t>
              <w:br/>
              <w:t>It tells you which roads are broken, explains why, and guides you safely around them.”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ANTIGRAVITY: AI-GIS Disaster Intelligence &amp; Safe Routing Platform | North Eastern Region of India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ANTIGRAVITY — Executive Project Presentation &amp; Architecture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